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SpecBridge FSD/TSD Template</w:t>
      </w:r>
    </w:p>
    <w:p>
      <w:r>
        <w:t>Project: {{project_name}}</w:t>
      </w:r>
    </w:p>
    <w:p>
      <w:r>
        <w:t>Platform: {{platform}}</w:t>
      </w:r>
    </w:p>
    <w:p>
      <w:r>
        <w:t>Generated: {{generated_date}}</w:t>
      </w:r>
    </w:p>
    <w:p>
      <w:pPr>
        <w:pStyle w:val="Heading1"/>
      </w:pPr>
      <w:r>
        <w:t>1. Functional Specification</w:t>
      </w:r>
    </w:p>
    <w:p>
      <w:r>
        <w:t>{{fsd}}</w:t>
      </w:r>
    </w:p>
    <w:p>
      <w:pPr>
        <w:pStyle w:val="Heading1"/>
      </w:pPr>
      <w:r>
        <w:t>2. Technical Specification</w:t>
      </w:r>
    </w:p>
    <w:p>
      <w:r>
        <w:t>{{tsd}}</w:t>
      </w:r>
    </w:p>
    <w:p>
      <w:pPr>
        <w:pStyle w:val="Heading1"/>
      </w:pPr>
      <w:r>
        <w:t>3. RICEF-E-001</w:t>
      </w:r>
    </w:p>
    <w:p>
      <w:r>
        <w:t>{{ricef}}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